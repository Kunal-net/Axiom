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DEMO CONTRACT D2 — Revised Vendor Agreement Counterproposal</w:t>
      </w:r>
    </w:p>
    <w:p>
      <w:pPr>
        <w:jc w:val="center"/>
      </w:pPr>
      <w:r>
        <w:rPr>
          <w:b/>
          <w:sz w:val="18"/>
        </w:rPr>
        <w:t>FICTIONAL TEST DOCUMENT — NOT A REAL CONTRACT. Not legal advice.</w:t>
      </w:r>
    </w:p>
    <w:p>
      <w:r>
        <w:t>Parties: Maple Commerce Pvt. Ltd. (“Client”) and Vertex Digital Pvt. Ltd. (“Vendor”).</w:t>
      </w:r>
    </w:p>
    <w:p>
      <w:pPr>
        <w:pStyle w:val="Heading2"/>
      </w:pPr>
      <w:r>
        <w:t>1. Payment</w:t>
      </w:r>
    </w:p>
    <w:p>
      <w:r>
        <w:t>Client shall pay invoices within 15 days of receipt. Any overdue undisputed amount may accrue interest at 1% per month, subject to applicable law.</w:t>
      </w:r>
    </w:p>
    <w:p>
      <w:pPr>
        <w:pStyle w:val="Heading2"/>
      </w:pPr>
      <w:r>
        <w:t>2. Liability</w:t>
      </w:r>
    </w:p>
    <w:p>
      <w:r>
        <w:t>Vendor’s aggregate liability shall not exceed the fees paid or payable during the preceding 12 months. The cap applies to all claims, including indemnification claims, except for fraud or willful misconduct to the extent that exclusion is enforceable under applicable law.</w:t>
      </w:r>
    </w:p>
    <w:p>
      <w:pPr>
        <w:pStyle w:val="Heading2"/>
      </w:pPr>
      <w:r>
        <w:t>3. Intellectual Property</w:t>
      </w:r>
    </w:p>
    <w:p>
      <w:r>
        <w:t>Vendor retains ownership of its pre-existing tools, libraries, templates, and general know-how. Upon full payment, Client receives ownership of bespoke deliverables specifically created for Client. Vendor grants Client a perpetual, worldwide, non-exclusive license to embedded Vendor components as necessary to use the deliverables.</w:t>
      </w:r>
    </w:p>
    <w:p>
      <w:pPr>
        <w:pStyle w:val="Heading2"/>
      </w:pPr>
      <w:r>
        <w:t>4. Indemnification</w:t>
      </w:r>
    </w:p>
    <w:p>
      <w:r>
        <w:t>Vendor shall indemnify Client against third-party intellectual property infringement claims arising directly from the unmodified deliverables, subject to the liability provisions of this Agreement.</w:t>
      </w:r>
    </w:p>
    <w:p>
      <w:pPr>
        <w:pStyle w:val="Heading2"/>
      </w:pPr>
      <w:r>
        <w:t>5. Termination</w:t>
      </w:r>
    </w:p>
    <w:p>
      <w:r>
        <w:t>Either party may terminate for material breach if the breach remains uncured 30 days after written notice. Client must pay all undisputed fees for work completed up to termination.</w:t>
      </w:r>
    </w:p>
    <w:p>
      <w:pPr>
        <w:pStyle w:val="Heading2"/>
      </w:pPr>
      <w:r>
        <w:t>6. Confidentiality</w:t>
      </w:r>
    </w:p>
    <w:p>
      <w:r>
        <w:t>Each party shall protect the other party’s confidential information and use it only for purposes of this Agreement.</w:t>
      </w:r>
    </w:p>
    <w:p>
      <w:pPr>
        <w:pStyle w:val="Heading2"/>
      </w:pPr>
      <w:r>
        <w:t>7. Governing Law</w:t>
      </w:r>
    </w:p>
    <w:p>
      <w:r>
        <w:t>The laws of Karnataka, India govern this Agreement.</w:t>
      </w:r>
    </w:p>
    <w:p>
      <w:r>
        <w:br/>
        <w:t>End of fictional test contract.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